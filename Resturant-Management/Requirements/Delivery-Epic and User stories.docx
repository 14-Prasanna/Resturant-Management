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FOOD ORDERING APPLICATION – JAVA</w:t>
      </w:r>
    </w:p>
    <w:p>
      <w:pPr>
        <w:pStyle w:val="Heading1"/>
      </w:pPr>
      <w:r>
        <w:t>Delivery Personnel Module</w:t>
      </w:r>
    </w:p>
    <w:p>
      <w:pPr>
        <w:pStyle w:val="Heading2"/>
      </w:pPr>
      <w:r>
        <w:t>EPIC 1: Delivery Assignment Management</w:t>
      </w:r>
    </w:p>
    <w:p>
      <w:r>
        <w:t>Enable delivery personnel to view and manage their assigned deliveries so that orders can be delivered efficiently and on time.</w:t>
      </w:r>
    </w:p>
    <w:p>
      <w:pPr>
        <w:pStyle w:val="Heading3"/>
      </w:pPr>
      <w:r>
        <w:t>User Story 1: View Assigned Deliveries</w:t>
      </w:r>
    </w:p>
    <w:p>
      <w:r>
        <w:t>As a delivery personnel, I want to view my assigned deliveries so that I know which orders I need to deliver.</w:t>
      </w:r>
    </w:p>
    <w:p/>
    <w:p>
      <w:r>
        <w:t>BDD:</w:t>
      </w:r>
    </w:p>
    <w:p>
      <w:r>
        <w:t>Given I am logged in as delivery personnel</w:t>
      </w:r>
    </w:p>
    <w:p>
      <w:r>
        <w:t>When I open the delivery dashboard</w:t>
      </w:r>
    </w:p>
    <w:p>
      <w:r>
        <w:t>Then I should see the list of orders assigned to me</w:t>
      </w:r>
    </w:p>
    <w:p/>
    <w:p>
      <w:r>
        <w:t>Acceptance Criteria:</w:t>
      </w:r>
    </w:p>
    <w:p>
      <w:r>
        <w:t>• Delivery personnel must be able to log in to the system</w:t>
      </w:r>
    </w:p>
    <w:p>
      <w:r>
        <w:t>• System should display all assigned delivery orders</w:t>
      </w:r>
    </w:p>
    <w:p>
      <w:r>
        <w:t>• Each order should show restaurant name, pickup location, and delivery address</w:t>
      </w:r>
    </w:p>
    <w:p>
      <w:r>
        <w:t>• Newly assigned orders should appear automatically in the dashboard</w:t>
      </w:r>
    </w:p>
    <w:p>
      <w:pPr>
        <w:pStyle w:val="Heading3"/>
      </w:pPr>
      <w:r>
        <w:t>User Story 2: Accept Delivery Assignment</w:t>
      </w:r>
    </w:p>
    <w:p>
      <w:r>
        <w:t>As a delivery personnel, I want to accept delivery assignments so that I can confirm I will handle the delivery.</w:t>
      </w:r>
    </w:p>
    <w:p/>
    <w:p>
      <w:r>
        <w:t>BDD:</w:t>
      </w:r>
    </w:p>
    <w:p>
      <w:r>
        <w:t>Given a delivery order is assigned to me</w:t>
      </w:r>
    </w:p>
    <w:p>
      <w:r>
        <w:t>When I click accept delivery</w:t>
      </w:r>
    </w:p>
    <w:p>
      <w:r>
        <w:t>Then the order should be marked as accepted</w:t>
      </w:r>
    </w:p>
    <w:p/>
    <w:p>
      <w:r>
        <w:t>Acceptance Criteria:</w:t>
      </w:r>
    </w:p>
    <w:p>
      <w:r>
        <w:t>• Delivery personnel should be able to accept assigned orders</w:t>
      </w:r>
    </w:p>
    <w:p>
      <w:r>
        <w:t>• Once accepted, order status should change to 'Accepted'</w:t>
      </w:r>
    </w:p>
    <w:p>
      <w:r>
        <w:t>• Accepted orders should appear in active deliveries list</w:t>
      </w:r>
    </w:p>
    <w:p>
      <w:r>
        <w:t>• The system should prevent multiple personnel from accepting the same order</w:t>
      </w:r>
    </w:p>
    <w:p>
      <w:pPr>
        <w:pStyle w:val="Heading3"/>
      </w:pPr>
      <w:r>
        <w:t>User Story 3: View Delivery Details</w:t>
      </w:r>
    </w:p>
    <w:p>
      <w:r>
        <w:t>As a delivery personnel, I want to view delivery details so that I know the restaurant location and customer address.</w:t>
      </w:r>
    </w:p>
    <w:p/>
    <w:p>
      <w:r>
        <w:t>BDD:</w:t>
      </w:r>
    </w:p>
    <w:p>
      <w:r>
        <w:t>Given I have accepted a delivery order</w:t>
      </w:r>
    </w:p>
    <w:p>
      <w:r>
        <w:t>When I open the order details</w:t>
      </w:r>
    </w:p>
    <w:p>
      <w:r>
        <w:t>Then I should see the restaurant location and customer delivery address</w:t>
      </w:r>
    </w:p>
    <w:p/>
    <w:p>
      <w:r>
        <w:t>Acceptance Criteria:</w:t>
      </w:r>
    </w:p>
    <w:p>
      <w:r>
        <w:t>• Delivery personnel should be able to view restaurant location</w:t>
      </w:r>
    </w:p>
    <w:p>
      <w:r>
        <w:t>• Customer delivery address should be displayed clearly</w:t>
      </w:r>
    </w:p>
    <w:p>
      <w:r>
        <w:t>• Order items and delivery instructions should be visible</w:t>
      </w:r>
    </w:p>
    <w:p>
      <w:r>
        <w:t>• Delivery details should be accessible from the dashboard</w:t>
      </w:r>
    </w:p>
    <w:p>
      <w:pPr>
        <w:pStyle w:val="Heading2"/>
      </w:pPr>
      <w:r>
        <w:t>EPIC 2: Delivery Status Updates</w:t>
      </w:r>
    </w:p>
    <w:p>
      <w:r>
        <w:t>Allow delivery personnel to update the status of deliveries to keep customers and administrators informed.</w:t>
      </w:r>
    </w:p>
    <w:p>
      <w:pPr>
        <w:pStyle w:val="Heading3"/>
      </w:pPr>
      <w:r>
        <w:t>User Story 1: Update Pickup Status</w:t>
      </w:r>
    </w:p>
    <w:p>
      <w:r>
        <w:t>As a delivery personnel, I want to update when I pick up an order so that the system knows the order is on the way.</w:t>
      </w:r>
    </w:p>
    <w:p/>
    <w:p>
      <w:r>
        <w:t>BDD:</w:t>
      </w:r>
    </w:p>
    <w:p>
      <w:r>
        <w:t>Given I have arrived at the restaurant</w:t>
      </w:r>
    </w:p>
    <w:p>
      <w:r>
        <w:t>When I pick up the order and update the status</w:t>
      </w:r>
    </w:p>
    <w:p>
      <w:r>
        <w:t>Then the order status should change to 'Picked Up'</w:t>
      </w:r>
    </w:p>
    <w:p/>
    <w:p>
      <w:r>
        <w:t>Acceptance Criteria:</w:t>
      </w:r>
    </w:p>
    <w:p>
      <w:r>
        <w:t>• Delivery personnel should be able to update pickup status</w:t>
      </w:r>
    </w:p>
    <w:p>
      <w:r>
        <w:t>• Order status should change to 'Picked Up'</w:t>
      </w:r>
    </w:p>
    <w:p>
      <w:r>
        <w:t>• Pickup time should be recorded in the system</w:t>
      </w:r>
    </w:p>
    <w:p>
      <w:r>
        <w:t>• Updated status should be visible to admin and customer</w:t>
      </w:r>
    </w:p>
    <w:p>
      <w:pPr>
        <w:pStyle w:val="Heading3"/>
      </w:pPr>
      <w:r>
        <w:t>User Story 2: Update Delivery Status</w:t>
      </w:r>
    </w:p>
    <w:p>
      <w:r>
        <w:t>As a delivery personnel, I want to update the delivery status so that customers know the progress of their order.</w:t>
      </w:r>
    </w:p>
    <w:p/>
    <w:p>
      <w:r>
        <w:t>BDD:</w:t>
      </w:r>
    </w:p>
    <w:p>
      <w:r>
        <w:t>Given I am delivering an order</w:t>
      </w:r>
    </w:p>
    <w:p>
      <w:r>
        <w:t>When I update the status to 'Out for Delivery'</w:t>
      </w:r>
    </w:p>
    <w:p>
      <w:r>
        <w:t>Then the system should reflect the updated status</w:t>
      </w:r>
    </w:p>
    <w:p/>
    <w:p>
      <w:r>
        <w:t>Acceptance Criteria:</w:t>
      </w:r>
    </w:p>
    <w:p>
      <w:r>
        <w:t>• Delivery personnel should be able to update order status</w:t>
      </w:r>
    </w:p>
    <w:p>
      <w:r>
        <w:t>• System should update the status to 'Out for Delivery'</w:t>
      </w:r>
    </w:p>
    <w:p>
      <w:r>
        <w:t>• Customer should be notified of delivery progress</w:t>
      </w:r>
    </w:p>
    <w:p>
      <w:r>
        <w:t>• Status update should appear in order tracking page</w:t>
      </w:r>
    </w:p>
    <w:p>
      <w:pPr>
        <w:pStyle w:val="Heading3"/>
      </w:pPr>
      <w:r>
        <w:t>User Story 3: Mark Order as Delivered</w:t>
      </w:r>
    </w:p>
    <w:p>
      <w:r>
        <w:t>As a delivery personnel, I want to mark the order as delivered so that the system records successful delivery.</w:t>
      </w:r>
    </w:p>
    <w:p/>
    <w:p>
      <w:r>
        <w:t>BDD:</w:t>
      </w:r>
    </w:p>
    <w:p>
      <w:r>
        <w:t>Given I have reached the customer location</w:t>
      </w:r>
    </w:p>
    <w:p>
      <w:r>
        <w:t>When I confirm delivery in the system</w:t>
      </w:r>
    </w:p>
    <w:p>
      <w:r>
        <w:t>Then the order status should change to 'Delivered'</w:t>
      </w:r>
    </w:p>
    <w:p/>
    <w:p>
      <w:r>
        <w:t>Acceptance Criteria:</w:t>
      </w:r>
    </w:p>
    <w:p>
      <w:r>
        <w:t>• Delivery personnel should be able to mark order as delivered</w:t>
      </w:r>
    </w:p>
    <w:p>
      <w:r>
        <w:t>• Delivery time should be recorded</w:t>
      </w:r>
    </w:p>
    <w:p>
      <w:r>
        <w:t>• Completed orders should move to delivery history</w:t>
      </w:r>
    </w:p>
    <w:p>
      <w:r>
        <w:t>• Customer should receive delivery confirmation</w:t>
      </w:r>
    </w:p>
    <w:p>
      <w:pPr>
        <w:pStyle w:val="Heading2"/>
      </w:pPr>
      <w:r>
        <w:t>EPIC 3: Navigation and Route Assistance</w:t>
      </w:r>
    </w:p>
    <w:p>
      <w:r>
        <w:t>Help delivery personnel access route information to reach restaurants and customer locations quickly.</w:t>
      </w:r>
    </w:p>
    <w:p>
      <w:pPr>
        <w:pStyle w:val="Heading3"/>
      </w:pPr>
      <w:r>
        <w:t>User Story 1: View Delivery Route</w:t>
      </w:r>
    </w:p>
    <w:p>
      <w:r>
        <w:t>As a delivery personnel, I want to view the delivery route so that I can reach the destination quickly.</w:t>
      </w:r>
    </w:p>
    <w:p/>
    <w:p>
      <w:r>
        <w:t>BDD:</w:t>
      </w:r>
    </w:p>
    <w:p>
      <w:r>
        <w:t>Given I have accepted a delivery assignment</w:t>
      </w:r>
    </w:p>
    <w:p>
      <w:r>
        <w:t>When I view the route information</w:t>
      </w:r>
    </w:p>
    <w:p>
      <w:r>
        <w:t>Then I should see the best route to the delivery location</w:t>
      </w:r>
    </w:p>
    <w:p/>
    <w:p>
      <w:r>
        <w:t>Acceptance Criteria:</w:t>
      </w:r>
    </w:p>
    <w:p>
      <w:r>
        <w:t>• System should display recommended delivery route</w:t>
      </w:r>
    </w:p>
    <w:p>
      <w:r>
        <w:t>• Route should include restaurant and customer locations</w:t>
      </w:r>
    </w:p>
    <w:p>
      <w:r>
        <w:t>• Delivery personnel should be able to open route from order details</w:t>
      </w:r>
    </w:p>
    <w:p>
      <w:pPr>
        <w:pStyle w:val="Heading3"/>
      </w:pPr>
      <w:r>
        <w:t>User Story 2: View Restaurant Location</w:t>
      </w:r>
    </w:p>
    <w:p>
      <w:r>
        <w:t>As a delivery personnel, I want to see the restaurant location so that I can pick up the order easily.</w:t>
      </w:r>
    </w:p>
    <w:p/>
    <w:p>
      <w:r>
        <w:t>BDD:</w:t>
      </w:r>
    </w:p>
    <w:p>
      <w:r>
        <w:t>Given a delivery assignment exists</w:t>
      </w:r>
    </w:p>
    <w:p>
      <w:r>
        <w:t>When I open the pickup details</w:t>
      </w:r>
    </w:p>
    <w:p>
      <w:r>
        <w:t>Then I should see the restaurant location information</w:t>
      </w:r>
    </w:p>
    <w:p/>
    <w:p>
      <w:r>
        <w:t>Acceptance Criteria:</w:t>
      </w:r>
    </w:p>
    <w:p>
      <w:r>
        <w:t>• Restaurant address should be displayed</w:t>
      </w:r>
    </w:p>
    <w:p>
      <w:r>
        <w:t>• Map or direction information should be available</w:t>
      </w:r>
    </w:p>
    <w:p>
      <w:r>
        <w:t>• Delivery personnel should be able to navigate to restaurant location</w:t>
      </w:r>
    </w:p>
    <w:p>
      <w:pPr>
        <w:pStyle w:val="Heading3"/>
      </w:pPr>
      <w:r>
        <w:t>User Story 3: View Customer Address</w:t>
      </w:r>
    </w:p>
    <w:p>
      <w:r>
        <w:t>As a delivery personnel, I want to see the customer address so that I can deliver the order to the correct location.</w:t>
      </w:r>
    </w:p>
    <w:p/>
    <w:p>
      <w:r>
        <w:t>BDD:</w:t>
      </w:r>
    </w:p>
    <w:p>
      <w:r>
        <w:t>Given I am delivering an order</w:t>
      </w:r>
    </w:p>
    <w:p>
      <w:r>
        <w:t>When I check the delivery details</w:t>
      </w:r>
    </w:p>
    <w:p>
      <w:r>
        <w:t>Then the customer address should be displayed</w:t>
      </w:r>
    </w:p>
    <w:p/>
    <w:p>
      <w:r>
        <w:t>Acceptance Criteria:</w:t>
      </w:r>
    </w:p>
    <w:p>
      <w:r>
        <w:t>• Customer delivery address should be clearly visible</w:t>
      </w:r>
    </w:p>
    <w:p>
      <w:r>
        <w:t>• Special delivery instructions should be displayed</w:t>
      </w:r>
    </w:p>
    <w:p>
      <w:r>
        <w:t>• Delivery personnel should be able to navigate to customer location</w:t>
      </w:r>
    </w:p>
    <w:p>
      <w:pPr>
        <w:pStyle w:val="Heading2"/>
      </w:pPr>
      <w:r>
        <w:t>EPIC 4: Communication and Notifications</w:t>
      </w:r>
    </w:p>
    <w:p>
      <w:r>
        <w:t>Allow delivery personnel to communicate with customers or administrators and receive notifications related to delivery updates.</w:t>
      </w:r>
    </w:p>
    <w:p>
      <w:pPr>
        <w:pStyle w:val="Heading3"/>
      </w:pPr>
      <w:r>
        <w:t>User Story 1: Receive Delivery Notifications</w:t>
      </w:r>
    </w:p>
    <w:p>
      <w:r>
        <w:t>As a delivery personnel, I want to receive notifications when a new delivery is assigned so that I can respond quickly.</w:t>
      </w:r>
    </w:p>
    <w:p/>
    <w:p>
      <w:r>
        <w:t>BDD:</w:t>
      </w:r>
    </w:p>
    <w:p>
      <w:r>
        <w:t>Given a new order is assigned to me</w:t>
      </w:r>
    </w:p>
    <w:p>
      <w:r>
        <w:t>When the system sends a notification</w:t>
      </w:r>
    </w:p>
    <w:p>
      <w:r>
        <w:t>Then I should receive an alert about the delivery assignment</w:t>
      </w:r>
    </w:p>
    <w:p/>
    <w:p>
      <w:r>
        <w:t>Acceptance Criteria:</w:t>
      </w:r>
    </w:p>
    <w:p>
      <w:r>
        <w:t>• Delivery personnel should receive notification for new delivery assignments</w:t>
      </w:r>
    </w:p>
    <w:p>
      <w:r>
        <w:t>• Notification should include order ID and pickup location</w:t>
      </w:r>
    </w:p>
    <w:p>
      <w:r>
        <w:t>• Notifications should appear on the dashboard</w:t>
      </w:r>
    </w:p>
    <w:p>
      <w:pPr>
        <w:pStyle w:val="Heading3"/>
      </w:pPr>
      <w:r>
        <w:t>User Story 2: Contact Customer</w:t>
      </w:r>
    </w:p>
    <w:p>
      <w:r>
        <w:t>As a delivery personnel, I want to contact the customer so that I can clarify delivery details if needed.</w:t>
      </w:r>
    </w:p>
    <w:p/>
    <w:p>
      <w:r>
        <w:t>BDD:</w:t>
      </w:r>
    </w:p>
    <w:p>
      <w:r>
        <w:t>Given I am delivering an order</w:t>
      </w:r>
    </w:p>
    <w:p>
      <w:r>
        <w:t>When I select the contact customer option</w:t>
      </w:r>
    </w:p>
    <w:p>
      <w:r>
        <w:t>Then I should be able to communicate with the customer</w:t>
      </w:r>
    </w:p>
    <w:p/>
    <w:p>
      <w:r>
        <w:t>Acceptance Criteria:</w:t>
      </w:r>
    </w:p>
    <w:p>
      <w:r>
        <w:t>• Delivery personnel should be able to call or message customer</w:t>
      </w:r>
    </w:p>
    <w:p>
      <w:r>
        <w:t>• Customer contact should be available only for active orders</w:t>
      </w:r>
    </w:p>
    <w:p>
      <w:r>
        <w:t>• Communication should help clarify delivery instructions</w:t>
      </w:r>
    </w:p>
    <w:p>
      <w:pPr>
        <w:pStyle w:val="Heading3"/>
      </w:pPr>
      <w:r>
        <w:t>User Story 3: Contact Administrator</w:t>
      </w:r>
    </w:p>
    <w:p>
      <w:r>
        <w:t>As a delivery personnel, I want to contact the administrator so that I can report delivery issues.</w:t>
      </w:r>
    </w:p>
    <w:p/>
    <w:p>
      <w:r>
        <w:t>BDD:</w:t>
      </w:r>
    </w:p>
    <w:p>
      <w:r>
        <w:t>Given a delivery issue occurs</w:t>
      </w:r>
    </w:p>
    <w:p>
      <w:r>
        <w:t>When I send a message to the administrator</w:t>
      </w:r>
    </w:p>
    <w:p>
      <w:r>
        <w:t>Then the administrator should receive the notification</w:t>
      </w:r>
    </w:p>
    <w:p/>
    <w:p>
      <w:r>
        <w:t>Acceptance Criteria:</w:t>
      </w:r>
    </w:p>
    <w:p>
      <w:r>
        <w:t>• Delivery personnel should be able to report delivery issues</w:t>
      </w:r>
    </w:p>
    <w:p>
      <w:r>
        <w:t>• System should allow sending message to administrator</w:t>
      </w:r>
    </w:p>
    <w:p>
      <w:r>
        <w:t>• Administrator should receive notification immediately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