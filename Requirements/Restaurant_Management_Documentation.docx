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0707" w14:textId="77777777" w:rsidR="004772B4" w:rsidRDefault="00000000">
      <w:pPr>
        <w:pStyle w:val="Title"/>
      </w:pPr>
      <w:r>
        <w:t>Restaurant Management System - Documentation</w:t>
      </w:r>
    </w:p>
    <w:p w14:paraId="57E7DA60" w14:textId="2BDDBF82" w:rsidR="00594A57" w:rsidRPr="00594A57" w:rsidRDefault="00594A57">
      <w:pPr>
        <w:pStyle w:val="Heading1"/>
        <w:rPr>
          <w:color w:val="000000" w:themeColor="text1"/>
          <w:u w:val="single"/>
        </w:rPr>
      </w:pPr>
      <w:r w:rsidRPr="00594A57">
        <w:rPr>
          <w:color w:val="000000" w:themeColor="text1"/>
          <w:u w:val="single"/>
        </w:rPr>
        <w:t xml:space="preserve"> </w:t>
      </w:r>
      <w:r w:rsidRPr="009F56E4">
        <w:rPr>
          <w:color w:val="000000" w:themeColor="text1"/>
          <w:highlight w:val="lightGray"/>
          <w:u w:val="single"/>
        </w:rPr>
        <w:t>Project Overview</w:t>
      </w:r>
    </w:p>
    <w:p w14:paraId="4F42E6E0" w14:textId="21FF3D85" w:rsidR="00594A57" w:rsidRDefault="00594A57">
      <w:pPr>
        <w:pStyle w:val="Heading1"/>
        <w:rPr>
          <w:color w:val="000000" w:themeColor="text1"/>
        </w:rPr>
      </w:pPr>
      <w:r w:rsidRPr="00594A57">
        <w:rPr>
          <w:b w:val="0"/>
          <w:bCs w:val="0"/>
          <w:color w:val="000000" w:themeColor="text1"/>
        </w:rPr>
        <w:t>The Restaurant Management System is a console-based application built using Java and Maven. It helps manage orders, billing, and administrative tasks efficiently using a MySQL database</w:t>
      </w:r>
      <w:r w:rsidRPr="00594A57">
        <w:rPr>
          <w:color w:val="000000" w:themeColor="text1"/>
        </w:rPr>
        <w:t>.</w:t>
      </w:r>
    </w:p>
    <w:p w14:paraId="6769F07B" w14:textId="77777777" w:rsidR="00594A57" w:rsidRPr="00594A57" w:rsidRDefault="00594A57" w:rsidP="00594A57"/>
    <w:p w14:paraId="4FA42345" w14:textId="7508B8E3" w:rsidR="00594A57" w:rsidRDefault="00594A57" w:rsidP="00594A57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594A57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t>Objectives</w:t>
      </w:r>
    </w:p>
    <w:p w14:paraId="0D0691DB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Automate restaurant operations</w:t>
      </w:r>
    </w:p>
    <w:p w14:paraId="50163089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Reduce manual errors</w:t>
      </w:r>
    </w:p>
    <w:p w14:paraId="7E50D786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Improve order tracking</w:t>
      </w:r>
    </w:p>
    <w:p w14:paraId="10472C19" w14:textId="7E693520" w:rsid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Provide faster billing system</w:t>
      </w:r>
    </w:p>
    <w:p w14:paraId="070746B5" w14:textId="16BE9229" w:rsidR="00594A57" w:rsidRDefault="00594A57" w:rsidP="00594A57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t>Features</w:t>
      </w:r>
    </w:p>
    <w:p w14:paraId="102FAE0C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Admin Module</w:t>
      </w:r>
    </w:p>
    <w:p w14:paraId="1034CE1E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Order Management</w:t>
      </w:r>
    </w:p>
    <w:p w14:paraId="54D41184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Menu Management</w:t>
      </w:r>
    </w:p>
    <w:p w14:paraId="66B0CCC4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Billing System</w:t>
      </w:r>
    </w:p>
    <w:p w14:paraId="27AC76E9" w14:textId="77777777" w:rsidR="00594A57" w:rsidRP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Database Integration</w:t>
      </w:r>
    </w:p>
    <w:p w14:paraId="68F91348" w14:textId="1E5A9E37" w:rsidR="00594A57" w:rsidRDefault="00594A57" w:rsidP="00594A57">
      <w:pPr>
        <w:rPr>
          <w:rFonts w:asciiTheme="majorHAnsi" w:hAnsiTheme="majorHAnsi" w:cstheme="majorHAnsi"/>
          <w:sz w:val="28"/>
          <w:szCs w:val="28"/>
        </w:rPr>
      </w:pPr>
      <w:r w:rsidRPr="00594A57">
        <w:rPr>
          <w:rFonts w:asciiTheme="majorHAnsi" w:hAnsiTheme="majorHAnsi" w:cstheme="majorHAnsi"/>
          <w:sz w:val="28"/>
          <w:szCs w:val="28"/>
        </w:rPr>
        <w:t>- SMS Notification (Twilio)</w:t>
      </w:r>
    </w:p>
    <w:p w14:paraId="16733DF4" w14:textId="521173E5" w:rsidR="009F56E4" w:rsidRDefault="009F56E4" w:rsidP="00594A57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t>System Architecture</w:t>
      </w:r>
    </w:p>
    <w:p w14:paraId="60E0BDAB" w14:textId="4DB97A84" w:rsidR="009F56E4" w:rsidRDefault="009F56E4" w:rsidP="00594A57">
      <w:pPr>
        <w:rPr>
          <w:rFonts w:asciiTheme="majorHAnsi" w:hAnsiTheme="majorHAnsi" w:cstheme="majorHAnsi"/>
          <w:sz w:val="28"/>
          <w:szCs w:val="28"/>
        </w:rPr>
      </w:pPr>
      <w:r w:rsidRPr="009F56E4">
        <w:rPr>
          <w:rFonts w:asciiTheme="majorHAnsi" w:hAnsiTheme="majorHAnsi" w:cstheme="majorHAnsi" w:hint="eastAsia"/>
          <w:sz w:val="28"/>
          <w:szCs w:val="28"/>
        </w:rPr>
        <w:t xml:space="preserve">User </w:t>
      </w:r>
      <w:r w:rsidRPr="009F56E4">
        <w:rPr>
          <w:rFonts w:ascii="Arial" w:hAnsi="Arial" w:cs="Arial"/>
          <w:sz w:val="28"/>
          <w:szCs w:val="28"/>
        </w:rPr>
        <w:t>→</w:t>
      </w:r>
      <w:r w:rsidRPr="009F56E4">
        <w:rPr>
          <w:rFonts w:asciiTheme="majorHAnsi" w:hAnsiTheme="majorHAnsi" w:cstheme="majorHAnsi" w:hint="eastAsia"/>
          <w:sz w:val="28"/>
          <w:szCs w:val="28"/>
        </w:rPr>
        <w:t xml:space="preserve"> Java Application </w:t>
      </w:r>
      <w:r w:rsidRPr="009F56E4">
        <w:rPr>
          <w:rFonts w:ascii="Arial" w:hAnsi="Arial" w:cs="Arial"/>
          <w:sz w:val="28"/>
          <w:szCs w:val="28"/>
        </w:rPr>
        <w:t>→</w:t>
      </w:r>
      <w:r w:rsidRPr="009F56E4">
        <w:rPr>
          <w:rFonts w:asciiTheme="majorHAnsi" w:hAnsiTheme="majorHAnsi" w:cstheme="majorHAnsi" w:hint="eastAsia"/>
          <w:sz w:val="28"/>
          <w:szCs w:val="28"/>
        </w:rPr>
        <w:t xml:space="preserve"> Service Layer </w:t>
      </w:r>
      <w:r w:rsidRPr="009F56E4">
        <w:rPr>
          <w:rFonts w:ascii="Arial" w:hAnsi="Arial" w:cs="Arial"/>
          <w:sz w:val="28"/>
          <w:szCs w:val="28"/>
        </w:rPr>
        <w:t>→</w:t>
      </w:r>
      <w:r w:rsidRPr="009F56E4">
        <w:rPr>
          <w:rFonts w:asciiTheme="majorHAnsi" w:hAnsiTheme="majorHAnsi" w:cstheme="majorHAnsi" w:hint="eastAsia"/>
          <w:sz w:val="28"/>
          <w:szCs w:val="28"/>
        </w:rPr>
        <w:t xml:space="preserve"> Database (MySQL)</w:t>
      </w:r>
    </w:p>
    <w:p w14:paraId="4B0DE9EC" w14:textId="18E407F1" w:rsidR="009F56E4" w:rsidRDefault="009F56E4" w:rsidP="00594A57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lastRenderedPageBreak/>
        <w:t>Module Description</w:t>
      </w:r>
    </w:p>
    <w:p w14:paraId="4AF612BD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Admin Module</w:t>
      </w:r>
    </w:p>
    <w:p w14:paraId="5D39B825" w14:textId="77777777" w:rsidR="009F56E4" w:rsidRPr="009F56E4" w:rsidRDefault="009F56E4" w:rsidP="009F56E4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 xml:space="preserve">Add/remove items </w:t>
      </w:r>
    </w:p>
    <w:p w14:paraId="0A5A5B55" w14:textId="77777777" w:rsidR="009F56E4" w:rsidRPr="009F56E4" w:rsidRDefault="009F56E4" w:rsidP="009F56E4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 xml:space="preserve">Manage menu </w:t>
      </w:r>
    </w:p>
    <w:p w14:paraId="476E70F8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Order Module</w:t>
      </w:r>
    </w:p>
    <w:p w14:paraId="72F0B08F" w14:textId="77777777" w:rsidR="009F56E4" w:rsidRPr="009F56E4" w:rsidRDefault="009F56E4" w:rsidP="009F56E4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 xml:space="preserve">Place order </w:t>
      </w:r>
    </w:p>
    <w:p w14:paraId="16B24F52" w14:textId="77777777" w:rsidR="009F56E4" w:rsidRPr="009F56E4" w:rsidRDefault="009F56E4" w:rsidP="009F56E4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 xml:space="preserve">Update order </w:t>
      </w:r>
    </w:p>
    <w:p w14:paraId="5199A985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Billing Module</w:t>
      </w:r>
    </w:p>
    <w:p w14:paraId="0F093E05" w14:textId="77777777" w:rsidR="009F56E4" w:rsidRPr="009F56E4" w:rsidRDefault="009F56E4" w:rsidP="009F56E4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 xml:space="preserve">Generate bill </w:t>
      </w:r>
    </w:p>
    <w:p w14:paraId="0CC576BE" w14:textId="6243C48F" w:rsidR="009F56E4" w:rsidRPr="009F56E4" w:rsidRDefault="009F56E4" w:rsidP="009F56E4">
      <w:pPr>
        <w:numPr>
          <w:ilvl w:val="0"/>
          <w:numId w:val="13"/>
        </w:num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 xml:space="preserve">Calculate total </w:t>
      </w:r>
    </w:p>
    <w:p w14:paraId="27285ACF" w14:textId="7BBCA767" w:rsidR="009F56E4" w:rsidRDefault="009F56E4" w:rsidP="009F56E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t>Error Handling</w:t>
      </w:r>
    </w:p>
    <w:p w14:paraId="08478A2C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Handles invalid inputs</w:t>
      </w:r>
    </w:p>
    <w:p w14:paraId="3B8C697D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Prevents SQL errors</w:t>
      </w:r>
    </w:p>
    <w:p w14:paraId="64B26933" w14:textId="14B7C065" w:rsid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Validates user entries</w:t>
      </w:r>
    </w:p>
    <w:p w14:paraId="46E4F428" w14:textId="0328596A" w:rsidR="009F56E4" w:rsidRDefault="009F56E4" w:rsidP="009F56E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t>Future Enhancements</w:t>
      </w:r>
    </w:p>
    <w:p w14:paraId="080A70A1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GUI (JavaFX / Web UI)</w:t>
      </w:r>
    </w:p>
    <w:p w14:paraId="138F8FCE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Online payment integration</w:t>
      </w:r>
    </w:p>
    <w:p w14:paraId="058C97F9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Real-time order tracking</w:t>
      </w:r>
    </w:p>
    <w:p w14:paraId="0849BA0B" w14:textId="7DAEDF87" w:rsid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Mobile app support</w:t>
      </w:r>
    </w:p>
    <w:p w14:paraId="103C58CE" w14:textId="1820D18B" w:rsidR="009F56E4" w:rsidRDefault="009F56E4" w:rsidP="009F56E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t>Author Details</w:t>
      </w:r>
    </w:p>
    <w:p w14:paraId="0D7E2935" w14:textId="09C1B1C1" w:rsidR="009F56E4" w:rsidRPr="009F56E4" w:rsidRDefault="009F56E4" w:rsidP="009F56E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lang w:val="en-IN"/>
        </w:rPr>
        <w:t>Prasanna Venkatesh – Manager module</w:t>
      </w:r>
    </w:p>
    <w:p w14:paraId="6BA8EF02" w14:textId="7FFA48DB" w:rsidR="009F56E4" w:rsidRPr="009F56E4" w:rsidRDefault="009F56E4" w:rsidP="009F56E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lang w:val="en-IN"/>
        </w:rPr>
        <w:t>Muhindhar  – Admin Module</w:t>
      </w:r>
    </w:p>
    <w:p w14:paraId="0734D511" w14:textId="56B6A694" w:rsidR="009F56E4" w:rsidRPr="009F56E4" w:rsidRDefault="009F56E4" w:rsidP="009F56E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lang w:val="en-IN"/>
        </w:rPr>
        <w:lastRenderedPageBreak/>
        <w:t>Vithya – Customer Module</w:t>
      </w:r>
    </w:p>
    <w:p w14:paraId="5AAFB908" w14:textId="1D8C0F95" w:rsidR="009F56E4" w:rsidRDefault="009F56E4" w:rsidP="009F56E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proofErr w:type="spellStart"/>
      <w:proofErr w:type="gramStart"/>
      <w:r w:rsidRPr="009F56E4">
        <w:rPr>
          <w:rFonts w:asciiTheme="majorHAnsi" w:hAnsiTheme="majorHAnsi" w:cstheme="majorHAnsi"/>
          <w:b/>
          <w:bCs/>
          <w:sz w:val="28"/>
          <w:szCs w:val="28"/>
          <w:lang w:val="en-IN"/>
        </w:rPr>
        <w:t>Malavicka</w:t>
      </w:r>
      <w:proofErr w:type="spellEnd"/>
      <w:r w:rsidRPr="009F56E4">
        <w:rPr>
          <w:rFonts w:asciiTheme="majorHAnsi" w:hAnsiTheme="majorHAnsi" w:cstheme="majorHAnsi"/>
          <w:b/>
          <w:bCs/>
          <w:sz w:val="28"/>
          <w:szCs w:val="28"/>
          <w:lang w:val="en-IN"/>
        </w:rPr>
        <w:t xml:space="preserve">  -</w:t>
      </w:r>
      <w:proofErr w:type="gramEnd"/>
      <w:r w:rsidRPr="009F56E4">
        <w:rPr>
          <w:rFonts w:asciiTheme="majorHAnsi" w:hAnsiTheme="majorHAnsi" w:cstheme="majorHAnsi"/>
          <w:b/>
          <w:bCs/>
          <w:sz w:val="28"/>
          <w:szCs w:val="28"/>
          <w:lang w:val="en-IN"/>
        </w:rPr>
        <w:t xml:space="preserve"> Delivery Personnel Module </w:t>
      </w:r>
    </w:p>
    <w:p w14:paraId="7B6B63E0" w14:textId="5B54ECE7" w:rsidR="009F56E4" w:rsidRDefault="009F56E4" w:rsidP="009F56E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9F56E4">
        <w:rPr>
          <w:rFonts w:asciiTheme="majorHAnsi" w:hAnsiTheme="majorHAnsi" w:cstheme="majorHAnsi"/>
          <w:b/>
          <w:bCs/>
          <w:sz w:val="28"/>
          <w:szCs w:val="28"/>
          <w:highlight w:val="lightGray"/>
          <w:u w:val="single"/>
        </w:rPr>
        <w:t>Key Highlights</w:t>
      </w:r>
    </w:p>
    <w:p w14:paraId="5E7CFBC8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Built using Maven</w:t>
      </w:r>
    </w:p>
    <w:p w14:paraId="7BD42156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Follows layered architecture</w:t>
      </w:r>
    </w:p>
    <w:p w14:paraId="140FDFD9" w14:textId="77777777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Uses JDBC for database connectivity</w:t>
      </w:r>
    </w:p>
    <w:p w14:paraId="7BE035D5" w14:textId="400B4832" w:rsidR="009F56E4" w:rsidRPr="009F56E4" w:rsidRDefault="009F56E4" w:rsidP="009F56E4">
      <w:pPr>
        <w:rPr>
          <w:rFonts w:asciiTheme="majorHAnsi" w:hAnsiTheme="majorHAnsi" w:cstheme="majorHAnsi"/>
          <w:sz w:val="28"/>
          <w:szCs w:val="28"/>
          <w:lang w:val="en-IN"/>
        </w:rPr>
      </w:pPr>
      <w:r w:rsidRPr="009F56E4">
        <w:rPr>
          <w:rFonts w:asciiTheme="majorHAnsi" w:hAnsiTheme="majorHAnsi" w:cstheme="majorHAnsi"/>
          <w:sz w:val="28"/>
          <w:szCs w:val="28"/>
          <w:lang w:val="en-IN"/>
        </w:rPr>
        <w:t>- Scalable and modular design</w:t>
      </w:r>
    </w:p>
    <w:p w14:paraId="1876212A" w14:textId="77777777" w:rsidR="00594A57" w:rsidRDefault="00594A57">
      <w:pPr>
        <w:pStyle w:val="Heading1"/>
      </w:pPr>
    </w:p>
    <w:p w14:paraId="2E597C9F" w14:textId="549FFB3C" w:rsidR="004772B4" w:rsidRDefault="00000000">
      <w:pPr>
        <w:pStyle w:val="Heading1"/>
      </w:pPr>
      <w:r>
        <w:t>1. Version</w:t>
      </w:r>
    </w:p>
    <w:p w14:paraId="33CC301C" w14:textId="77777777" w:rsidR="00594A57" w:rsidRDefault="00000000" w:rsidP="00594A57">
      <w:pPr>
        <w:pStyle w:val="ListParagraph"/>
        <w:numPr>
          <w:ilvl w:val="0"/>
          <w:numId w:val="10"/>
        </w:numPr>
      </w:pPr>
      <w:r>
        <w:t>Project Version: 1.0.0</w:t>
      </w:r>
    </w:p>
    <w:p w14:paraId="2ED048F6" w14:textId="77BD2B1F" w:rsidR="00594A57" w:rsidRDefault="00594A57" w:rsidP="00594A57">
      <w:pPr>
        <w:pStyle w:val="ListParagraph"/>
        <w:numPr>
          <w:ilvl w:val="0"/>
          <w:numId w:val="10"/>
        </w:numPr>
      </w:pPr>
      <w:r>
        <w:t>Java Version: JDK 2</w:t>
      </w:r>
      <w:r>
        <w:t>1</w:t>
      </w:r>
      <w:r>
        <w:t>.0.2</w:t>
      </w:r>
      <w:r>
        <w:t xml:space="preserve"> </w:t>
      </w:r>
      <w:r>
        <w:rPr>
          <w:rFonts w:hint="eastAsia"/>
        </w:rPr>
        <w:sym w:font="Wingdings" w:char="F0E0"/>
      </w:r>
      <w:r>
        <w:t xml:space="preserve"> </w:t>
      </w:r>
      <w:r>
        <w:t>Vendor: Oracle Corporation</w:t>
      </w:r>
    </w:p>
    <w:p w14:paraId="3A0EBAE0" w14:textId="078BD95E" w:rsidR="004772B4" w:rsidRDefault="00000000" w:rsidP="00594A57">
      <w:pPr>
        <w:pStyle w:val="ListParagraph"/>
        <w:numPr>
          <w:ilvl w:val="0"/>
          <w:numId w:val="10"/>
        </w:numPr>
      </w:pPr>
      <w:r>
        <w:t>Maven Version: 3.x</w:t>
      </w:r>
    </w:p>
    <w:p w14:paraId="6223F86B" w14:textId="77777777" w:rsidR="004772B4" w:rsidRDefault="00000000">
      <w:pPr>
        <w:pStyle w:val="Heading1"/>
      </w:pPr>
      <w:r>
        <w:t>2. Steps to Run</w:t>
      </w:r>
    </w:p>
    <w:p w14:paraId="18FE00EF" w14:textId="3FFDDEBC" w:rsidR="004772B4" w:rsidRDefault="00000000">
      <w:r>
        <w:t>1. Clone the repository</w:t>
      </w:r>
      <w:r>
        <w:br/>
        <w:t>2. Open project in IDE (IntelliJ/Eclipse)</w:t>
      </w:r>
      <w:r>
        <w:br/>
        <w:t>3. Configure JDK and Maven</w:t>
      </w:r>
      <w:r>
        <w:br/>
        <w:t>4. Update database credentials</w:t>
      </w:r>
      <w:r>
        <w:br/>
        <w:t xml:space="preserve">5. Run the main </w:t>
      </w:r>
      <w:proofErr w:type="gramStart"/>
      <w:r>
        <w:t>class</w:t>
      </w:r>
      <w:r w:rsidR="00594A57">
        <w:t>(</w:t>
      </w:r>
      <w:proofErr w:type="gramEnd"/>
      <w:r w:rsidR="00594A57">
        <w:t>App.java)</w:t>
      </w:r>
      <w:r>
        <w:t xml:space="preserve"> or use Maven command: mvn clean install</w:t>
      </w:r>
      <w:r>
        <w:br/>
      </w:r>
    </w:p>
    <w:p w14:paraId="63767F0E" w14:textId="77777777" w:rsidR="004772B4" w:rsidRDefault="00000000">
      <w:pPr>
        <w:pStyle w:val="Heading1"/>
      </w:pPr>
      <w:r>
        <w:t>3. Package Structure</w:t>
      </w:r>
    </w:p>
    <w:p w14:paraId="53F518B2" w14:textId="77777777" w:rsidR="004772B4" w:rsidRDefault="00000000">
      <w:r>
        <w:t>com.restaurant</w:t>
      </w:r>
      <w:r>
        <w:br/>
        <w:t xml:space="preserve"> ├── controller</w:t>
      </w:r>
      <w:r>
        <w:br/>
        <w:t xml:space="preserve"> ├── service</w:t>
      </w:r>
      <w:r>
        <w:br/>
        <w:t xml:space="preserve"> ├── model</w:t>
      </w:r>
      <w:r>
        <w:br/>
        <w:t xml:space="preserve"> ├── repository</w:t>
      </w:r>
      <w:r>
        <w:br/>
        <w:t xml:space="preserve"> └── util</w:t>
      </w:r>
      <w:r>
        <w:br/>
      </w:r>
    </w:p>
    <w:p w14:paraId="7CC151FB" w14:textId="77777777" w:rsidR="004772B4" w:rsidRDefault="00000000">
      <w:pPr>
        <w:pStyle w:val="Heading1"/>
      </w:pPr>
      <w:r>
        <w:lastRenderedPageBreak/>
        <w:t>4. Dependencies</w:t>
      </w:r>
    </w:p>
    <w:p w14:paraId="1F730AEA" w14:textId="7B04FC70" w:rsidR="004772B4" w:rsidRDefault="00000000">
      <w:r>
        <w:t>•</w:t>
      </w:r>
      <w:r w:rsidR="00594A57" w:rsidRPr="00594A57">
        <w:t>MySQL Connector</w:t>
      </w:r>
      <w:r>
        <w:br/>
        <w:t xml:space="preserve">• </w:t>
      </w:r>
      <w:r w:rsidR="00594A57" w:rsidRPr="00594A57">
        <w:t>JUnit Jupiter</w:t>
      </w:r>
      <w:r>
        <w:br/>
        <w:t>• Apache Maven</w:t>
      </w:r>
      <w:r>
        <w:br/>
      </w:r>
    </w:p>
    <w:p w14:paraId="1B7668E2" w14:textId="77777777" w:rsidR="004772B4" w:rsidRDefault="00000000">
      <w:pPr>
        <w:pStyle w:val="Heading1"/>
      </w:pPr>
      <w:r>
        <w:t>5. Plugins</w:t>
      </w:r>
    </w:p>
    <w:p w14:paraId="28A27095" w14:textId="53A22B53" w:rsidR="004772B4" w:rsidRDefault="00000000">
      <w:r>
        <w:t xml:space="preserve">• </w:t>
      </w:r>
      <w:r w:rsidR="00594A57" w:rsidRPr="00594A57">
        <w:t>Maven Compiler Plugin (3.11.0, Java 21)</w:t>
      </w:r>
      <w:r>
        <w:br/>
      </w:r>
    </w:p>
    <w:p w14:paraId="7AC5CCBB" w14:textId="77777777" w:rsidR="004772B4" w:rsidRDefault="00000000">
      <w:pPr>
        <w:pStyle w:val="Heading1"/>
      </w:pPr>
      <w:r>
        <w:t>6. Database</w:t>
      </w:r>
    </w:p>
    <w:p w14:paraId="114C2284" w14:textId="3F201473" w:rsidR="004772B4" w:rsidRDefault="00000000">
      <w:r>
        <w:t>Database Used: MySQL</w:t>
      </w:r>
      <w:r w:rsidR="00594A57">
        <w:t xml:space="preserve"> </w:t>
      </w:r>
      <w:r w:rsidR="00594A57" w:rsidRPr="00594A57">
        <w:t>8.0.33</w:t>
      </w:r>
    </w:p>
    <w:p w14:paraId="30D4C9BE" w14:textId="77777777" w:rsidR="004772B4" w:rsidRDefault="00000000">
      <w:pPr>
        <w:pStyle w:val="Heading1"/>
      </w:pPr>
      <w:r>
        <w:t>7. Database Connection Steps</w:t>
      </w:r>
    </w:p>
    <w:p w14:paraId="6E4C42CE" w14:textId="77777777" w:rsidR="004772B4" w:rsidRDefault="00000000">
      <w:r>
        <w:t>1. Install MySQL</w:t>
      </w:r>
      <w:r>
        <w:br/>
        <w:t>2. Create database and tables</w:t>
      </w:r>
      <w:r>
        <w:br/>
        <w:t>3. Update DB URL, username, password in config file</w:t>
      </w:r>
      <w:r>
        <w:br/>
        <w:t>4. Ensure MySQL service is running</w:t>
      </w:r>
      <w:r>
        <w:br/>
      </w:r>
    </w:p>
    <w:p w14:paraId="7EABCF4B" w14:textId="77777777" w:rsidR="004772B4" w:rsidRDefault="00000000">
      <w:pPr>
        <w:pStyle w:val="Heading1"/>
      </w:pPr>
      <w:r>
        <w:t>8. Twilio Usage and Steps</w:t>
      </w:r>
    </w:p>
    <w:p w14:paraId="203C7732" w14:textId="77777777" w:rsidR="004772B4" w:rsidRDefault="00000000">
      <w:r>
        <w:t>Twilio is used for sending SMS notifications.</w:t>
      </w:r>
      <w:r>
        <w:br/>
      </w:r>
      <w:r>
        <w:br/>
        <w:t>Steps:</w:t>
      </w:r>
      <w:r>
        <w:br/>
        <w:t>1. Create Twilio account</w:t>
      </w:r>
      <w:r>
        <w:br/>
        <w:t>2. Get Account SID and Auth Token</w:t>
      </w:r>
      <w:r>
        <w:br/>
        <w:t>3. Add Twilio dependency in pom.xml</w:t>
      </w:r>
      <w:r>
        <w:br/>
        <w:t>4. Configure credentials in project</w:t>
      </w:r>
      <w:r>
        <w:br/>
        <w:t>5. Use Twilio API to send messages</w:t>
      </w:r>
      <w:r>
        <w:br/>
      </w:r>
    </w:p>
    <w:sectPr w:rsidR="00477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A71CC"/>
    <w:multiLevelType w:val="hybridMultilevel"/>
    <w:tmpl w:val="735C1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ED21A7"/>
    <w:multiLevelType w:val="multilevel"/>
    <w:tmpl w:val="6A9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11A23"/>
    <w:multiLevelType w:val="multilevel"/>
    <w:tmpl w:val="14A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D015B"/>
    <w:multiLevelType w:val="multilevel"/>
    <w:tmpl w:val="703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860019">
    <w:abstractNumId w:val="8"/>
  </w:num>
  <w:num w:numId="2" w16cid:durableId="521554241">
    <w:abstractNumId w:val="6"/>
  </w:num>
  <w:num w:numId="3" w16cid:durableId="1131679405">
    <w:abstractNumId w:val="5"/>
  </w:num>
  <w:num w:numId="4" w16cid:durableId="1141265909">
    <w:abstractNumId w:val="4"/>
  </w:num>
  <w:num w:numId="5" w16cid:durableId="278382">
    <w:abstractNumId w:val="7"/>
  </w:num>
  <w:num w:numId="6" w16cid:durableId="1654942185">
    <w:abstractNumId w:val="3"/>
  </w:num>
  <w:num w:numId="7" w16cid:durableId="1545020637">
    <w:abstractNumId w:val="2"/>
  </w:num>
  <w:num w:numId="8" w16cid:durableId="31731939">
    <w:abstractNumId w:val="1"/>
  </w:num>
  <w:num w:numId="9" w16cid:durableId="1879928437">
    <w:abstractNumId w:val="0"/>
  </w:num>
  <w:num w:numId="10" w16cid:durableId="539169759">
    <w:abstractNumId w:val="9"/>
  </w:num>
  <w:num w:numId="11" w16cid:durableId="1046177486">
    <w:abstractNumId w:val="10"/>
  </w:num>
  <w:num w:numId="12" w16cid:durableId="167671168">
    <w:abstractNumId w:val="11"/>
  </w:num>
  <w:num w:numId="13" w16cid:durableId="17205197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C3C"/>
    <w:rsid w:val="00291E49"/>
    <w:rsid w:val="0029639D"/>
    <w:rsid w:val="00326F90"/>
    <w:rsid w:val="004772B4"/>
    <w:rsid w:val="00594A57"/>
    <w:rsid w:val="009F56E4"/>
    <w:rsid w:val="00AA1D8D"/>
    <w:rsid w:val="00B47730"/>
    <w:rsid w:val="00B664C0"/>
    <w:rsid w:val="00CB0664"/>
    <w:rsid w:val="00F82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26900"/>
  <w14:defaultImageDpi w14:val="300"/>
  <w15:docId w15:val="{1F495A16-B5E1-448D-8342-1622A1FD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Muhindhar</dc:creator>
  <cp:keywords/>
  <dc:description>generated by python-docx</dc:description>
  <cp:lastModifiedBy>MUHINDHAR S V</cp:lastModifiedBy>
  <cp:revision>2</cp:revision>
  <dcterms:created xsi:type="dcterms:W3CDTF">2026-04-03T10:56:00Z</dcterms:created>
  <dcterms:modified xsi:type="dcterms:W3CDTF">2026-04-03T10:56:00Z</dcterms:modified>
  <cp:category/>
</cp:coreProperties>
</file>